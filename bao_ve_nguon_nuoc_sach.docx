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5FCE3" w14:textId="77777777" w:rsidR="0009473F" w:rsidRPr="00EB0196" w:rsidRDefault="0009473F" w:rsidP="00EB0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2A0CE" w14:textId="44CF84B3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T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M QUAN TR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VI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C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</w:t>
      </w:r>
    </w:p>
    <w:p w14:paraId="6E50C5BA" w14:textId="6822B086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Cu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chúng ta s</w:t>
      </w:r>
      <w:r w:rsidRPr="00EB0196">
        <w:rPr>
          <w:rFonts w:ascii="Times New Roman" w:hAnsi="Times New Roman" w:cs="Times New Roman"/>
          <w:sz w:val="28"/>
          <w:szCs w:val="28"/>
        </w:rPr>
        <w:t>ẽ</w:t>
      </w:r>
      <w:r w:rsidRPr="00EB0196">
        <w:rPr>
          <w:rFonts w:ascii="Times New Roman" w:hAnsi="Times New Roman" w:cs="Times New Roman"/>
          <w:sz w:val="28"/>
          <w:szCs w:val="28"/>
        </w:rPr>
        <w:t xml:space="preserve"> không t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t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i n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không có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c. Đúng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y,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có vai trò vô cùng quan tr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ng đ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i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con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 hay b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kì sinh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t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nào trên Trái Đ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t. Đây là m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t trong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 xml:space="preserve">n tài </w:t>
      </w:r>
      <w:r w:rsidRPr="00EB0196">
        <w:rPr>
          <w:rFonts w:ascii="Times New Roman" w:hAnsi="Times New Roman" w:cs="Times New Roman"/>
          <w:sz w:val="28"/>
          <w:szCs w:val="28"/>
        </w:rPr>
        <w:t>nguyên r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c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t, quý giá mà chúng ta c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ph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gìn gi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 xml:space="preserve"> và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. Vì th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, em hoàn toàn đ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ng ý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ý ki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n: “B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 chính là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cu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muôn loài. Không có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ch, không có s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 xml:space="preserve">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ng!”</w:t>
      </w:r>
    </w:p>
    <w:p w14:paraId="3FD47D79" w14:textId="15DAFB4B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y,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 là gì?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 là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h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p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sinh, đ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an toàn cho s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c kh</w:t>
      </w:r>
      <w:r w:rsidRPr="00EB0196">
        <w:rPr>
          <w:rFonts w:ascii="Times New Roman" w:hAnsi="Times New Roman" w:cs="Times New Roman"/>
          <w:sz w:val="28"/>
          <w:szCs w:val="28"/>
        </w:rPr>
        <w:t>ỏ</w:t>
      </w:r>
      <w:r w:rsidRPr="00EB0196">
        <w:rPr>
          <w:rFonts w:ascii="Times New Roman" w:hAnsi="Times New Roman" w:cs="Times New Roman"/>
          <w:sz w:val="28"/>
          <w:szCs w:val="28"/>
        </w:rPr>
        <w:t>e,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trong, không màu, không mùi, không v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>, không ch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a vi sinh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t gây b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nh và các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c h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 xml:space="preserve">i gây 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nh hư</w:t>
      </w:r>
      <w:r w:rsidRPr="00EB0196">
        <w:rPr>
          <w:rFonts w:ascii="Times New Roman" w:hAnsi="Times New Roman" w:cs="Times New Roman"/>
          <w:sz w:val="28"/>
          <w:szCs w:val="28"/>
        </w:rPr>
        <w:t>ở</w:t>
      </w:r>
      <w:r w:rsidRPr="00EB0196">
        <w:rPr>
          <w:rFonts w:ascii="Times New Roman" w:hAnsi="Times New Roman" w:cs="Times New Roman"/>
          <w:sz w:val="28"/>
          <w:szCs w:val="28"/>
        </w:rPr>
        <w:t>ng đ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n s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c kh</w:t>
      </w:r>
      <w:r w:rsidRPr="00EB0196">
        <w:rPr>
          <w:rFonts w:ascii="Times New Roman" w:hAnsi="Times New Roman" w:cs="Times New Roman"/>
          <w:sz w:val="28"/>
          <w:szCs w:val="28"/>
        </w:rPr>
        <w:t>ỏ</w:t>
      </w:r>
      <w:r w:rsidRPr="00EB0196">
        <w:rPr>
          <w:rFonts w:ascii="Times New Roman" w:hAnsi="Times New Roman" w:cs="Times New Roman"/>
          <w:sz w:val="28"/>
          <w:szCs w:val="28"/>
        </w:rPr>
        <w:t>e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 dùng. Đi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u này bao g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m vi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ử</w:t>
      </w:r>
      <w:r w:rsidRPr="00EB0196">
        <w:rPr>
          <w:rFonts w:ascii="Times New Roman" w:hAnsi="Times New Roman" w:cs="Times New Roman"/>
          <w:sz w:val="28"/>
          <w:szCs w:val="28"/>
        </w:rPr>
        <w:t xml:space="preserve"> d</w:t>
      </w:r>
      <w:r w:rsidRPr="00EB0196">
        <w:rPr>
          <w:rFonts w:ascii="Times New Roman" w:hAnsi="Times New Roman" w:cs="Times New Roman"/>
          <w:sz w:val="28"/>
          <w:szCs w:val="28"/>
        </w:rPr>
        <w:t>ụ</w:t>
      </w:r>
      <w:r w:rsidRPr="00EB0196">
        <w:rPr>
          <w:rFonts w:ascii="Times New Roman" w:hAnsi="Times New Roman" w:cs="Times New Roman"/>
          <w:sz w:val="28"/>
          <w:szCs w:val="28"/>
        </w:rPr>
        <w:t>ng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u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ng, n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u ăn, t</w:t>
      </w:r>
      <w:r w:rsidRPr="00EB0196">
        <w:rPr>
          <w:rFonts w:ascii="Times New Roman" w:hAnsi="Times New Roman" w:cs="Times New Roman"/>
          <w:sz w:val="28"/>
          <w:szCs w:val="28"/>
        </w:rPr>
        <w:t>ắ</w:t>
      </w:r>
      <w:r w:rsidRPr="00EB0196">
        <w:rPr>
          <w:rFonts w:ascii="Times New Roman" w:hAnsi="Times New Roman" w:cs="Times New Roman"/>
          <w:sz w:val="28"/>
          <w:szCs w:val="28"/>
        </w:rPr>
        <w:t>m r</w:t>
      </w:r>
      <w:r w:rsidRPr="00EB0196">
        <w:rPr>
          <w:rFonts w:ascii="Times New Roman" w:hAnsi="Times New Roman" w:cs="Times New Roman"/>
          <w:sz w:val="28"/>
          <w:szCs w:val="28"/>
        </w:rPr>
        <w:t>ử</w:t>
      </w:r>
      <w:r w:rsidRPr="00EB0196">
        <w:rPr>
          <w:rFonts w:ascii="Times New Roman" w:hAnsi="Times New Roman" w:cs="Times New Roman"/>
          <w:sz w:val="28"/>
          <w:szCs w:val="28"/>
        </w:rPr>
        <w:t>a, và c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 xml:space="preserve"> trong quá tr</w:t>
      </w:r>
      <w:r w:rsidRPr="00EB0196">
        <w:rPr>
          <w:rFonts w:ascii="Times New Roman" w:hAnsi="Times New Roman" w:cs="Times New Roman"/>
          <w:sz w:val="28"/>
          <w:szCs w:val="28"/>
        </w:rPr>
        <w:t>ình s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 xu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th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c ph</w:t>
      </w:r>
      <w:r w:rsidRPr="00EB0196">
        <w:rPr>
          <w:rFonts w:ascii="Times New Roman" w:hAnsi="Times New Roman" w:cs="Times New Roman"/>
          <w:sz w:val="28"/>
          <w:szCs w:val="28"/>
        </w:rPr>
        <w:t>ẩ</w:t>
      </w:r>
      <w:r w:rsidRPr="00EB0196">
        <w:rPr>
          <w:rFonts w:ascii="Times New Roman" w:hAnsi="Times New Roman" w:cs="Times New Roman"/>
          <w:sz w:val="28"/>
          <w:szCs w:val="28"/>
        </w:rPr>
        <w:t>m và hàng hóa. Vì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y, vai trò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đ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i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s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 xml:space="preserve">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là không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bàn cãi.</w:t>
      </w:r>
    </w:p>
    <w:p w14:paraId="4FBF586D" w14:textId="0CE73455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Trư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đóng vai trò 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s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c quan tr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ng và không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trong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i, vì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m đ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n 70% tr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ng lư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ng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. M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t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 trư</w:t>
      </w:r>
      <w:r w:rsidRPr="00EB0196">
        <w:rPr>
          <w:rFonts w:ascii="Times New Roman" w:hAnsi="Times New Roman" w:cs="Times New Roman"/>
          <w:sz w:val="28"/>
          <w:szCs w:val="28"/>
        </w:rPr>
        <w:t>ở</w:t>
      </w:r>
      <w:r w:rsidRPr="00EB0196">
        <w:rPr>
          <w:rFonts w:ascii="Times New Roman" w:hAnsi="Times New Roman" w:cs="Times New Roman"/>
          <w:sz w:val="28"/>
          <w:szCs w:val="28"/>
        </w:rPr>
        <w:t>ng thành có t</w:t>
      </w:r>
      <w:r w:rsidRPr="00EB0196">
        <w:rPr>
          <w:rFonts w:ascii="Times New Roman" w:hAnsi="Times New Roman" w:cs="Times New Roman"/>
          <w:sz w:val="28"/>
          <w:szCs w:val="28"/>
        </w:rPr>
        <w:t>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nh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>n ăn trong vòng vài ngày, ho</w:t>
      </w:r>
      <w:r w:rsidRPr="00EB0196">
        <w:rPr>
          <w:rFonts w:ascii="Times New Roman" w:hAnsi="Times New Roman" w:cs="Times New Roman"/>
          <w:sz w:val="28"/>
          <w:szCs w:val="28"/>
        </w:rPr>
        <w:t>ặ</w:t>
      </w:r>
      <w:r w:rsidRPr="00EB0196">
        <w:rPr>
          <w:rFonts w:ascii="Times New Roman" w:hAnsi="Times New Roman" w:cs="Times New Roman"/>
          <w:sz w:val="28"/>
          <w:szCs w:val="28"/>
        </w:rPr>
        <w:t>c th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m chí vài tu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nhưng không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không u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trong 3 – 4 ngày.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có kh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 xml:space="preserve"> năng cung c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p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khoáng,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n chuy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n các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dinh dư</w:t>
      </w:r>
      <w:r w:rsidRPr="00EB0196">
        <w:rPr>
          <w:rFonts w:ascii="Times New Roman" w:hAnsi="Times New Roman" w:cs="Times New Roman"/>
          <w:sz w:val="28"/>
          <w:szCs w:val="28"/>
        </w:rPr>
        <w:t>ỡ</w:t>
      </w:r>
      <w:r w:rsidRPr="00EB0196">
        <w:rPr>
          <w:rFonts w:ascii="Times New Roman" w:hAnsi="Times New Roman" w:cs="Times New Roman"/>
          <w:sz w:val="28"/>
          <w:szCs w:val="28"/>
        </w:rPr>
        <w:t>ng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y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cho các t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bào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nuôi dư</w:t>
      </w:r>
      <w:r w:rsidRPr="00EB0196">
        <w:rPr>
          <w:rFonts w:ascii="Times New Roman" w:hAnsi="Times New Roman" w:cs="Times New Roman"/>
          <w:sz w:val="28"/>
          <w:szCs w:val="28"/>
        </w:rPr>
        <w:t>ỡ</w:t>
      </w:r>
      <w:r w:rsidRPr="00EB0196">
        <w:rPr>
          <w:rFonts w:ascii="Times New Roman" w:hAnsi="Times New Roman" w:cs="Times New Roman"/>
          <w:sz w:val="28"/>
          <w:szCs w:val="28"/>
        </w:rPr>
        <w:t>ng m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i ho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. Nó còn tham gia </w:t>
      </w:r>
      <w:r w:rsidRPr="00EB0196">
        <w:rPr>
          <w:rFonts w:ascii="Times New Roman" w:hAnsi="Times New Roman" w:cs="Times New Roman"/>
          <w:sz w:val="28"/>
          <w:szCs w:val="28"/>
        </w:rPr>
        <w:t>c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đo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n chuy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n hóa và phân t</w:t>
      </w:r>
      <w:r w:rsidRPr="00EB0196">
        <w:rPr>
          <w:rFonts w:ascii="Times New Roman" w:hAnsi="Times New Roman" w:cs="Times New Roman"/>
          <w:sz w:val="28"/>
          <w:szCs w:val="28"/>
        </w:rPr>
        <w:t>ỏ</w:t>
      </w:r>
      <w:r w:rsidRPr="00EB0196">
        <w:rPr>
          <w:rFonts w:ascii="Times New Roman" w:hAnsi="Times New Roman" w:cs="Times New Roman"/>
          <w:sz w:val="28"/>
          <w:szCs w:val="28"/>
        </w:rPr>
        <w:t>a năng lư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ng cho t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bào nh</w:t>
      </w:r>
      <w:r w:rsidRPr="00EB0196">
        <w:rPr>
          <w:rFonts w:ascii="Times New Roman" w:hAnsi="Times New Roman" w:cs="Times New Roman"/>
          <w:sz w:val="28"/>
          <w:szCs w:val="28"/>
        </w:rPr>
        <w:t>ằ</w:t>
      </w:r>
      <w:r w:rsidRPr="00EB0196">
        <w:rPr>
          <w:rFonts w:ascii="Times New Roman" w:hAnsi="Times New Roman" w:cs="Times New Roman"/>
          <w:sz w:val="28"/>
          <w:szCs w:val="28"/>
        </w:rPr>
        <w:t>m xây d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ng và duy trì t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bào.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tham gia vào h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th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tu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hoàn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th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ra ngoài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, đ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các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c h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i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c th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ra ngoài thông qua bài ti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các cơ quan như th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n, da, ph</w:t>
      </w:r>
      <w:r w:rsidRPr="00EB0196">
        <w:rPr>
          <w:rFonts w:ascii="Times New Roman" w:hAnsi="Times New Roman" w:cs="Times New Roman"/>
          <w:sz w:val="28"/>
          <w:szCs w:val="28"/>
        </w:rPr>
        <w:t>ổ</w:t>
      </w:r>
      <w:r w:rsidRPr="00EB0196">
        <w:rPr>
          <w:rFonts w:ascii="Times New Roman" w:hAnsi="Times New Roman" w:cs="Times New Roman"/>
          <w:sz w:val="28"/>
          <w:szCs w:val="28"/>
        </w:rPr>
        <w:t>i…</w:t>
      </w:r>
    </w:p>
    <w:p w14:paraId="55EB0292" w14:textId="1CCF4A51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Ngoà</w:t>
      </w:r>
      <w:r w:rsidRPr="00EB0196">
        <w:rPr>
          <w:rFonts w:ascii="Times New Roman" w:hAnsi="Times New Roman" w:cs="Times New Roman"/>
          <w:sz w:val="28"/>
          <w:szCs w:val="28"/>
        </w:rPr>
        <w:t>i ra,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có kh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 xml:space="preserve"> năng đào th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m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t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 xml:space="preserve">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c t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, đi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u hòa cân b</w:t>
      </w:r>
      <w:r w:rsidRPr="00EB0196">
        <w:rPr>
          <w:rFonts w:ascii="Times New Roman" w:hAnsi="Times New Roman" w:cs="Times New Roman"/>
          <w:sz w:val="28"/>
          <w:szCs w:val="28"/>
        </w:rPr>
        <w:t>ằ</w:t>
      </w:r>
      <w:r w:rsidRPr="00EB0196">
        <w:rPr>
          <w:rFonts w:ascii="Times New Roman" w:hAnsi="Times New Roman" w:cs="Times New Roman"/>
          <w:sz w:val="28"/>
          <w:szCs w:val="28"/>
        </w:rPr>
        <w:t>ng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giúp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s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c kh</w:t>
      </w:r>
      <w:r w:rsidRPr="00EB0196">
        <w:rPr>
          <w:rFonts w:ascii="Times New Roman" w:hAnsi="Times New Roman" w:cs="Times New Roman"/>
          <w:sz w:val="28"/>
          <w:szCs w:val="28"/>
        </w:rPr>
        <w:t>ỏ</w:t>
      </w:r>
      <w:r w:rsidRPr="00EB0196">
        <w:rPr>
          <w:rFonts w:ascii="Times New Roman" w:hAnsi="Times New Roman" w:cs="Times New Roman"/>
          <w:sz w:val="28"/>
          <w:szCs w:val="28"/>
        </w:rPr>
        <w:t>e. T</w:t>
      </w:r>
      <w:r w:rsidRPr="00EB0196">
        <w:rPr>
          <w:rFonts w:ascii="Times New Roman" w:hAnsi="Times New Roman" w:cs="Times New Roman"/>
          <w:sz w:val="28"/>
          <w:szCs w:val="28"/>
        </w:rPr>
        <w:t>ừ</w:t>
      </w:r>
      <w:r w:rsidRPr="00EB0196">
        <w:rPr>
          <w:rFonts w:ascii="Times New Roman" w:hAnsi="Times New Roman" w:cs="Times New Roman"/>
          <w:sz w:val="28"/>
          <w:szCs w:val="28"/>
        </w:rPr>
        <w:t xml:space="preserve"> đó, t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o ra đi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u ki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n </w:t>
      </w:r>
      <w:r w:rsidRPr="00EB0196">
        <w:rPr>
          <w:rFonts w:ascii="Times New Roman" w:hAnsi="Times New Roman" w:cs="Times New Roman"/>
          <w:sz w:val="28"/>
          <w:szCs w:val="28"/>
        </w:rPr>
        <w:t>ổ</w:t>
      </w:r>
      <w:r w:rsidRPr="00EB0196">
        <w:rPr>
          <w:rFonts w:ascii="Times New Roman" w:hAnsi="Times New Roman" w:cs="Times New Roman"/>
          <w:sz w:val="28"/>
          <w:szCs w:val="28"/>
        </w:rPr>
        <w:t>n đ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>nh cho ho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.</w:t>
      </w:r>
    </w:p>
    <w:p w14:paraId="12F0A735" w14:textId="5762CA0F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Không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th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còn có kh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 xml:space="preserve"> năng </w:t>
      </w:r>
      <w:r w:rsidRPr="00EB0196">
        <w:rPr>
          <w:rFonts w:ascii="Times New Roman" w:hAnsi="Times New Roman" w:cs="Times New Roman"/>
          <w:sz w:val="28"/>
          <w:szCs w:val="28"/>
        </w:rPr>
        <w:t>ổ</w:t>
      </w:r>
      <w:r w:rsidRPr="00EB0196">
        <w:rPr>
          <w:rFonts w:ascii="Times New Roman" w:hAnsi="Times New Roman" w:cs="Times New Roman"/>
          <w:sz w:val="28"/>
          <w:szCs w:val="28"/>
        </w:rPr>
        <w:t>n đ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>nh nhi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 xml:space="preserve"> trong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, làm cho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gi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nhi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t khi nhi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 xml:space="preserve"> môi trư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 cao hơn so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nhi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 xml:space="preserve"> thân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. T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m quan tr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 đ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i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môi trư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 t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 xml:space="preserve"> nhiên cũng c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c k</w:t>
      </w:r>
      <w:r w:rsidRPr="00EB0196">
        <w:rPr>
          <w:rFonts w:ascii="Times New Roman" w:hAnsi="Times New Roman" w:cs="Times New Roman"/>
          <w:sz w:val="28"/>
          <w:szCs w:val="28"/>
        </w:rPr>
        <w:t>ỳ</w:t>
      </w:r>
      <w:r w:rsidRPr="00EB0196">
        <w:rPr>
          <w:rFonts w:ascii="Times New Roman" w:hAnsi="Times New Roman" w:cs="Times New Roman"/>
          <w:sz w:val="28"/>
          <w:szCs w:val="28"/>
        </w:rPr>
        <w:t xml:space="preserve"> l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n.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là m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t trong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t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c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u t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o nên môi trư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chúng ta, chi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m đ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n 70% di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 tích b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 xml:space="preserve"> m</w:t>
      </w:r>
      <w:r w:rsidRPr="00EB0196">
        <w:rPr>
          <w:rFonts w:ascii="Times New Roman" w:hAnsi="Times New Roman" w:cs="Times New Roman"/>
          <w:sz w:val="28"/>
          <w:szCs w:val="28"/>
        </w:rPr>
        <w:t>ặ</w:t>
      </w:r>
      <w:r w:rsidRPr="00EB0196">
        <w:rPr>
          <w:rFonts w:ascii="Times New Roman" w:hAnsi="Times New Roman" w:cs="Times New Roman"/>
          <w:sz w:val="28"/>
          <w:szCs w:val="28"/>
        </w:rPr>
        <w:t>t Trái Đ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 xml:space="preserve">ch </w:t>
      </w:r>
      <w:r w:rsidRPr="00EB0196">
        <w:rPr>
          <w:rFonts w:ascii="Times New Roman" w:hAnsi="Times New Roman" w:cs="Times New Roman"/>
          <w:sz w:val="28"/>
          <w:szCs w:val="28"/>
        </w:rPr>
        <w:t>r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c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cho c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 xml:space="preserve"> chăn nuôi l</w:t>
      </w:r>
      <w:r w:rsidRPr="00EB0196">
        <w:rPr>
          <w:rFonts w:ascii="Times New Roman" w:hAnsi="Times New Roman" w:cs="Times New Roman"/>
          <w:sz w:val="28"/>
          <w:szCs w:val="28"/>
        </w:rPr>
        <w:t>ẫ</w:t>
      </w:r>
      <w:r w:rsidRPr="00EB0196">
        <w:rPr>
          <w:rFonts w:ascii="Times New Roman" w:hAnsi="Times New Roman" w:cs="Times New Roman"/>
          <w:sz w:val="28"/>
          <w:szCs w:val="28"/>
        </w:rPr>
        <w:t>n tr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ng tr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t. N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c, các loài cây tr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ng,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t nuôi s</w:t>
      </w:r>
      <w:r w:rsidRPr="00EB0196">
        <w:rPr>
          <w:rFonts w:ascii="Times New Roman" w:hAnsi="Times New Roman" w:cs="Times New Roman"/>
          <w:sz w:val="28"/>
          <w:szCs w:val="28"/>
        </w:rPr>
        <w:t>ẽ</w:t>
      </w:r>
      <w:r w:rsidRPr="00EB0196">
        <w:rPr>
          <w:rFonts w:ascii="Times New Roman" w:hAnsi="Times New Roman" w:cs="Times New Roman"/>
          <w:sz w:val="28"/>
          <w:szCs w:val="28"/>
        </w:rPr>
        <w:t xml:space="preserve"> không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nào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c.</w:t>
      </w:r>
    </w:p>
    <w:p w14:paraId="244755BB" w14:textId="03EE89FA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Không ch</w:t>
      </w:r>
      <w:r w:rsidRPr="00EB0196">
        <w:rPr>
          <w:rFonts w:ascii="Times New Roman" w:hAnsi="Times New Roman" w:cs="Times New Roman"/>
          <w:sz w:val="28"/>
          <w:szCs w:val="28"/>
        </w:rPr>
        <w:t>ỉ</w:t>
      </w:r>
      <w:r w:rsidRPr="00EB0196">
        <w:rPr>
          <w:rFonts w:ascii="Times New Roman" w:hAnsi="Times New Roman" w:cs="Times New Roman"/>
          <w:sz w:val="28"/>
          <w:szCs w:val="28"/>
        </w:rPr>
        <w:t xml:space="preserve"> 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nh hư</w:t>
      </w:r>
      <w:r w:rsidRPr="00EB0196">
        <w:rPr>
          <w:rFonts w:ascii="Times New Roman" w:hAnsi="Times New Roman" w:cs="Times New Roman"/>
          <w:sz w:val="28"/>
          <w:szCs w:val="28"/>
        </w:rPr>
        <w:t>ở</w:t>
      </w:r>
      <w:r w:rsidRPr="00EB0196">
        <w:rPr>
          <w:rFonts w:ascii="Times New Roman" w:hAnsi="Times New Roman" w:cs="Times New Roman"/>
          <w:sz w:val="28"/>
          <w:szCs w:val="28"/>
        </w:rPr>
        <w:t>ng tr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c ti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p đ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n cơ th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con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còn có vai trò đ</w:t>
      </w:r>
      <w:r w:rsidRPr="00EB0196">
        <w:rPr>
          <w:rFonts w:ascii="Times New Roman" w:hAnsi="Times New Roman" w:cs="Times New Roman"/>
          <w:sz w:val="28"/>
          <w:szCs w:val="28"/>
        </w:rPr>
        <w:t>ặ</w:t>
      </w:r>
      <w:r w:rsidRPr="00EB0196">
        <w:rPr>
          <w:rFonts w:ascii="Times New Roman" w:hAnsi="Times New Roman" w:cs="Times New Roman"/>
          <w:sz w:val="28"/>
          <w:szCs w:val="28"/>
        </w:rPr>
        <w:t>c bi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t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y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đ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i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đ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sinh ho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t.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cung c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p và</w:t>
      </w:r>
      <w:r w:rsidRPr="00EB0196">
        <w:rPr>
          <w:rFonts w:ascii="Times New Roman" w:hAnsi="Times New Roman" w:cs="Times New Roman"/>
          <w:sz w:val="28"/>
          <w:szCs w:val="28"/>
        </w:rPr>
        <w:t>o ho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s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 xu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t, đ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an ninh lương th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c cho xã h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i như tư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tiêu, làm ru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ng,…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giúp cho m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i ho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t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sinh ho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t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con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 như t</w:t>
      </w:r>
      <w:r w:rsidRPr="00EB0196">
        <w:rPr>
          <w:rFonts w:ascii="Times New Roman" w:hAnsi="Times New Roman" w:cs="Times New Roman"/>
          <w:sz w:val="28"/>
          <w:szCs w:val="28"/>
        </w:rPr>
        <w:t>ắ</w:t>
      </w:r>
      <w:r w:rsidRPr="00EB0196">
        <w:rPr>
          <w:rFonts w:ascii="Times New Roman" w:hAnsi="Times New Roman" w:cs="Times New Roman"/>
          <w:sz w:val="28"/>
          <w:szCs w:val="28"/>
        </w:rPr>
        <w:t>m, gi</w:t>
      </w:r>
      <w:r w:rsidRPr="00EB0196">
        <w:rPr>
          <w:rFonts w:ascii="Times New Roman" w:hAnsi="Times New Roman" w:cs="Times New Roman"/>
          <w:sz w:val="28"/>
          <w:szCs w:val="28"/>
        </w:rPr>
        <w:t>ặ</w:t>
      </w:r>
      <w:r w:rsidRPr="00EB0196">
        <w:rPr>
          <w:rFonts w:ascii="Times New Roman" w:hAnsi="Times New Roman" w:cs="Times New Roman"/>
          <w:sz w:val="28"/>
          <w:szCs w:val="28"/>
        </w:rPr>
        <w:t>t, r</w:t>
      </w:r>
      <w:r w:rsidRPr="00EB0196">
        <w:rPr>
          <w:rFonts w:ascii="Times New Roman" w:hAnsi="Times New Roman" w:cs="Times New Roman"/>
          <w:sz w:val="28"/>
          <w:szCs w:val="28"/>
        </w:rPr>
        <w:t>ử</w:t>
      </w:r>
      <w:r w:rsidRPr="00EB0196">
        <w:rPr>
          <w:rFonts w:ascii="Times New Roman" w:hAnsi="Times New Roman" w:cs="Times New Roman"/>
          <w:sz w:val="28"/>
          <w:szCs w:val="28"/>
        </w:rPr>
        <w:t>a, n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u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ng,… đ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c ch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lư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ng cu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và s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c kh</w:t>
      </w:r>
      <w:r w:rsidRPr="00EB0196">
        <w:rPr>
          <w:rFonts w:ascii="Times New Roman" w:hAnsi="Times New Roman" w:cs="Times New Roman"/>
          <w:sz w:val="28"/>
          <w:szCs w:val="28"/>
        </w:rPr>
        <w:t>ỏ</w:t>
      </w:r>
      <w:r w:rsidRPr="00EB0196">
        <w:rPr>
          <w:rFonts w:ascii="Times New Roman" w:hAnsi="Times New Roman" w:cs="Times New Roman"/>
          <w:sz w:val="28"/>
          <w:szCs w:val="28"/>
        </w:rPr>
        <w:t>e cho c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đ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ng.</w:t>
      </w:r>
    </w:p>
    <w:p w14:paraId="5FB0A319" w14:textId="77777777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Bên c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nh đó,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 xml:space="preserve">ch </w:t>
      </w:r>
      <w:r w:rsidRPr="00EB0196">
        <w:rPr>
          <w:rFonts w:ascii="Times New Roman" w:hAnsi="Times New Roman" w:cs="Times New Roman"/>
          <w:sz w:val="28"/>
          <w:szCs w:val="28"/>
        </w:rPr>
        <w:t>là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tài nguyên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y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u trong s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 xu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và kinh doanh.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khai thác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c dùng trong các ngành như th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y đi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n, đánh b</w:t>
      </w:r>
      <w:r w:rsidRPr="00EB0196">
        <w:rPr>
          <w:rFonts w:ascii="Times New Roman" w:hAnsi="Times New Roman" w:cs="Times New Roman"/>
          <w:sz w:val="28"/>
          <w:szCs w:val="28"/>
        </w:rPr>
        <w:t>ắ</w:t>
      </w:r>
      <w:r w:rsidRPr="00EB0196">
        <w:rPr>
          <w:rFonts w:ascii="Times New Roman" w:hAnsi="Times New Roman" w:cs="Times New Roman"/>
          <w:sz w:val="28"/>
          <w:szCs w:val="28"/>
        </w:rPr>
        <w:t>t th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y s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n, du l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>ch,… góp ph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đ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n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n kinh t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và phát tri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n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loài ngư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i. Đây là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năng lư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ng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 và chi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m đ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n 20% lư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 xml:space="preserve">ng </w:t>
      </w:r>
      <w:r w:rsidRPr="00EB0196">
        <w:rPr>
          <w:rFonts w:ascii="Times New Roman" w:hAnsi="Times New Roman" w:cs="Times New Roman"/>
          <w:sz w:val="28"/>
          <w:szCs w:val="28"/>
        </w:rPr>
        <w:t>đi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th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gi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i. Giao thông đư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 th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y cũng là m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t trong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con đư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 có ý nghĩa r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l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n đ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i v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i phát tri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n kinh t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và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ch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 xml:space="preserve"> quy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n lãnh th</w:t>
      </w:r>
      <w:r w:rsidRPr="00EB0196">
        <w:rPr>
          <w:rFonts w:ascii="Times New Roman" w:hAnsi="Times New Roman" w:cs="Times New Roman"/>
          <w:sz w:val="28"/>
          <w:szCs w:val="28"/>
        </w:rPr>
        <w:t>ổ</w:t>
      </w:r>
      <w:r w:rsidRPr="00EB0196">
        <w:rPr>
          <w:rFonts w:ascii="Times New Roman" w:hAnsi="Times New Roman" w:cs="Times New Roman"/>
          <w:sz w:val="28"/>
          <w:szCs w:val="28"/>
        </w:rPr>
        <w:t xml:space="preserve"> qu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c gia.</w:t>
      </w:r>
    </w:p>
    <w:p w14:paraId="166DF0D1" w14:textId="77777777" w:rsidR="0009473F" w:rsidRPr="00EB0196" w:rsidRDefault="0009473F" w:rsidP="00EB0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C49A3" w14:textId="77777777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Hơn n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a,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tham gia ph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l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n vào vi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 xu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t và các s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 ph</w:t>
      </w:r>
      <w:r w:rsidRPr="00EB0196">
        <w:rPr>
          <w:rFonts w:ascii="Times New Roman" w:hAnsi="Times New Roman" w:cs="Times New Roman"/>
          <w:sz w:val="28"/>
          <w:szCs w:val="28"/>
        </w:rPr>
        <w:t>ẩ</w:t>
      </w:r>
      <w:r w:rsidRPr="00EB0196">
        <w:rPr>
          <w:rFonts w:ascii="Times New Roman" w:hAnsi="Times New Roman" w:cs="Times New Roman"/>
          <w:sz w:val="28"/>
          <w:szCs w:val="28"/>
        </w:rPr>
        <w:t>m thông d</w:t>
      </w:r>
      <w:r w:rsidRPr="00EB0196">
        <w:rPr>
          <w:rFonts w:ascii="Times New Roman" w:hAnsi="Times New Roman" w:cs="Times New Roman"/>
          <w:sz w:val="28"/>
          <w:szCs w:val="28"/>
        </w:rPr>
        <w:t>ụ</w:t>
      </w:r>
      <w:r w:rsidRPr="00EB0196">
        <w:rPr>
          <w:rFonts w:ascii="Times New Roman" w:hAnsi="Times New Roman" w:cs="Times New Roman"/>
          <w:sz w:val="28"/>
          <w:szCs w:val="28"/>
        </w:rPr>
        <w:t>ng khác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 xml:space="preserve">c mua bán </w:t>
      </w:r>
      <w:r w:rsidRPr="00EB0196">
        <w:rPr>
          <w:rFonts w:ascii="Times New Roman" w:hAnsi="Times New Roman" w:cs="Times New Roman"/>
          <w:sz w:val="28"/>
          <w:szCs w:val="28"/>
        </w:rPr>
        <w:t>trên th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 xml:space="preserve"> trư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ng. Trong y t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là m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t trong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phương ti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duy trì s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 xml:space="preserve"> s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cho b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nh nhân thông qua máy l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c th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n ho</w:t>
      </w:r>
      <w:r w:rsidRPr="00EB0196">
        <w:rPr>
          <w:rFonts w:ascii="Times New Roman" w:hAnsi="Times New Roman" w:cs="Times New Roman"/>
          <w:sz w:val="28"/>
          <w:szCs w:val="28"/>
        </w:rPr>
        <w:t>ặ</w:t>
      </w:r>
      <w:r w:rsidRPr="00EB0196">
        <w:rPr>
          <w:rFonts w:ascii="Times New Roman" w:hAnsi="Times New Roman" w:cs="Times New Roman"/>
          <w:sz w:val="28"/>
          <w:szCs w:val="28"/>
        </w:rPr>
        <w:t>c c</w:t>
      </w:r>
      <w:r w:rsidRPr="00EB0196">
        <w:rPr>
          <w:rFonts w:ascii="Times New Roman" w:hAnsi="Times New Roman" w:cs="Times New Roman"/>
          <w:sz w:val="28"/>
          <w:szCs w:val="28"/>
        </w:rPr>
        <w:t>ấ</w:t>
      </w:r>
      <w:r w:rsidRPr="00EB0196">
        <w:rPr>
          <w:rFonts w:ascii="Times New Roman" w:hAnsi="Times New Roman" w:cs="Times New Roman"/>
          <w:sz w:val="28"/>
          <w:szCs w:val="28"/>
        </w:rPr>
        <w:t>p c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u b</w:t>
      </w:r>
      <w:r w:rsidRPr="00EB0196">
        <w:rPr>
          <w:rFonts w:ascii="Times New Roman" w:hAnsi="Times New Roman" w:cs="Times New Roman"/>
          <w:sz w:val="28"/>
          <w:szCs w:val="28"/>
        </w:rPr>
        <w:t>ằ</w:t>
      </w:r>
      <w:r w:rsidRPr="00EB0196">
        <w:rPr>
          <w:rFonts w:ascii="Times New Roman" w:hAnsi="Times New Roman" w:cs="Times New Roman"/>
          <w:sz w:val="28"/>
          <w:szCs w:val="28"/>
        </w:rPr>
        <w:t>ng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bi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n.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b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c hơi t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o ra mưa làm tăng đ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 xml:space="preserve"> </w:t>
      </w:r>
      <w:r w:rsidRPr="00EB0196">
        <w:rPr>
          <w:rFonts w:ascii="Times New Roman" w:hAnsi="Times New Roman" w:cs="Times New Roman"/>
          <w:sz w:val="28"/>
          <w:szCs w:val="28"/>
        </w:rPr>
        <w:t>ẩ</w:t>
      </w:r>
      <w:r w:rsidRPr="00EB0196">
        <w:rPr>
          <w:rFonts w:ascii="Times New Roman" w:hAnsi="Times New Roman" w:cs="Times New Roman"/>
          <w:sz w:val="28"/>
          <w:szCs w:val="28"/>
        </w:rPr>
        <w:t>m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môi trư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ng, thúc đ</w:t>
      </w:r>
      <w:r w:rsidRPr="00EB0196">
        <w:rPr>
          <w:rFonts w:ascii="Times New Roman" w:hAnsi="Times New Roman" w:cs="Times New Roman"/>
          <w:sz w:val="28"/>
          <w:szCs w:val="28"/>
        </w:rPr>
        <w:t>ẩ</w:t>
      </w:r>
      <w:r w:rsidRPr="00EB0196">
        <w:rPr>
          <w:rFonts w:ascii="Times New Roman" w:hAnsi="Times New Roman" w:cs="Times New Roman"/>
          <w:sz w:val="28"/>
          <w:szCs w:val="28"/>
        </w:rPr>
        <w:t>y các cây c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i sinh trư</w:t>
      </w:r>
      <w:r w:rsidRPr="00EB0196">
        <w:rPr>
          <w:rFonts w:ascii="Times New Roman" w:hAnsi="Times New Roman" w:cs="Times New Roman"/>
          <w:sz w:val="28"/>
          <w:szCs w:val="28"/>
        </w:rPr>
        <w:t>ở</w:t>
      </w:r>
      <w:r w:rsidRPr="00EB0196">
        <w:rPr>
          <w:rFonts w:ascii="Times New Roman" w:hAnsi="Times New Roman" w:cs="Times New Roman"/>
          <w:sz w:val="28"/>
          <w:szCs w:val="28"/>
        </w:rPr>
        <w:t>ng và phát tri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n. T</w:t>
      </w:r>
      <w:r w:rsidRPr="00EB0196">
        <w:rPr>
          <w:rFonts w:ascii="Times New Roman" w:hAnsi="Times New Roman" w:cs="Times New Roman"/>
          <w:sz w:val="28"/>
          <w:szCs w:val="28"/>
        </w:rPr>
        <w:t>ừ</w:t>
      </w:r>
      <w:r w:rsidRPr="00EB0196">
        <w:rPr>
          <w:rFonts w:ascii="Times New Roman" w:hAnsi="Times New Roman" w:cs="Times New Roman"/>
          <w:sz w:val="28"/>
          <w:szCs w:val="28"/>
        </w:rPr>
        <w:t xml:space="preserve"> </w:t>
      </w:r>
      <w:r w:rsidRPr="00EB0196">
        <w:rPr>
          <w:rFonts w:ascii="Times New Roman" w:hAnsi="Times New Roman" w:cs="Times New Roman"/>
          <w:sz w:val="28"/>
          <w:szCs w:val="28"/>
        </w:rPr>
        <w:t>đó, góp ph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làm gi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thi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u ô nhi</w:t>
      </w:r>
      <w:r w:rsidRPr="00EB0196">
        <w:rPr>
          <w:rFonts w:ascii="Times New Roman" w:hAnsi="Times New Roman" w:cs="Times New Roman"/>
          <w:sz w:val="28"/>
          <w:szCs w:val="28"/>
        </w:rPr>
        <w:t>ễ</w:t>
      </w:r>
      <w:r w:rsidRPr="00EB0196">
        <w:rPr>
          <w:rFonts w:ascii="Times New Roman" w:hAnsi="Times New Roman" w:cs="Times New Roman"/>
          <w:sz w:val="28"/>
          <w:szCs w:val="28"/>
        </w:rPr>
        <w:t>m môi trư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ng.</w:t>
      </w:r>
    </w:p>
    <w:p w14:paraId="5C619F2C" w14:textId="77777777" w:rsidR="0009473F" w:rsidRPr="00EB0196" w:rsidRDefault="0009473F" w:rsidP="00EB0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4343A" w14:textId="77777777" w:rsidR="0009473F" w:rsidRPr="00EB0196" w:rsidRDefault="00EB0196" w:rsidP="00EB0196">
      <w:pPr>
        <w:jc w:val="both"/>
        <w:rPr>
          <w:rFonts w:ascii="Times New Roman" w:hAnsi="Times New Roman" w:cs="Times New Roman"/>
          <w:sz w:val="28"/>
          <w:szCs w:val="28"/>
        </w:rPr>
      </w:pPr>
      <w:r w:rsidRPr="00EB0196">
        <w:rPr>
          <w:rFonts w:ascii="Times New Roman" w:hAnsi="Times New Roman" w:cs="Times New Roman"/>
          <w:sz w:val="28"/>
          <w:szCs w:val="28"/>
        </w:rPr>
        <w:t>Vai trò c</w:t>
      </w:r>
      <w:r w:rsidRPr="00EB0196">
        <w:rPr>
          <w:rFonts w:ascii="Times New Roman" w:hAnsi="Times New Roman" w:cs="Times New Roman"/>
          <w:sz w:val="28"/>
          <w:szCs w:val="28"/>
        </w:rPr>
        <w:t>ủ</w:t>
      </w:r>
      <w:r w:rsidRPr="00EB0196">
        <w:rPr>
          <w:rFonts w:ascii="Times New Roman" w:hAnsi="Times New Roman" w:cs="Times New Roman"/>
          <w:sz w:val="28"/>
          <w:szCs w:val="28"/>
        </w:rPr>
        <w:t>a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to l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n là v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y, nhưng ti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c thay,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 l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i không ph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là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tài nguyên vô t</w:t>
      </w:r>
      <w:r w:rsidRPr="00EB0196">
        <w:rPr>
          <w:rFonts w:ascii="Times New Roman" w:hAnsi="Times New Roman" w:cs="Times New Roman"/>
          <w:sz w:val="28"/>
          <w:szCs w:val="28"/>
        </w:rPr>
        <w:t>ậ</w:t>
      </w:r>
      <w:r w:rsidRPr="00EB0196">
        <w:rPr>
          <w:rFonts w:ascii="Times New Roman" w:hAnsi="Times New Roman" w:cs="Times New Roman"/>
          <w:sz w:val="28"/>
          <w:szCs w:val="28"/>
        </w:rPr>
        <w:t>n. Vì th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,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ngăn ch</w:t>
      </w:r>
      <w:r w:rsidRPr="00EB0196">
        <w:rPr>
          <w:rFonts w:ascii="Times New Roman" w:hAnsi="Times New Roman" w:cs="Times New Roman"/>
          <w:sz w:val="28"/>
          <w:szCs w:val="28"/>
        </w:rPr>
        <w:t>ặ</w:t>
      </w:r>
      <w:r w:rsidRPr="00EB0196">
        <w:rPr>
          <w:rFonts w:ascii="Times New Roman" w:hAnsi="Times New Roman" w:cs="Times New Roman"/>
          <w:sz w:val="28"/>
          <w:szCs w:val="28"/>
        </w:rPr>
        <w:t>n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 xml:space="preserve">ng 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nh hư</w:t>
      </w:r>
      <w:r w:rsidRPr="00EB0196">
        <w:rPr>
          <w:rFonts w:ascii="Times New Roman" w:hAnsi="Times New Roman" w:cs="Times New Roman"/>
          <w:sz w:val="28"/>
          <w:szCs w:val="28"/>
        </w:rPr>
        <w:t>ở</w:t>
      </w:r>
      <w:r w:rsidRPr="00EB0196">
        <w:rPr>
          <w:rFonts w:ascii="Times New Roman" w:hAnsi="Times New Roman" w:cs="Times New Roman"/>
          <w:sz w:val="28"/>
          <w:szCs w:val="28"/>
        </w:rPr>
        <w:t>ng tiêu c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c mà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mang l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i, chúng ta c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có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bi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n pháp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</w:t>
      </w:r>
      <w:r w:rsidRPr="00EB0196">
        <w:rPr>
          <w:rFonts w:ascii="Times New Roman" w:hAnsi="Times New Roman" w:cs="Times New Roman"/>
          <w:sz w:val="28"/>
          <w:szCs w:val="28"/>
        </w:rPr>
        <w:t>góp ph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ngu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s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ch. Đi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u c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thi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là ph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i s</w:t>
      </w:r>
      <w:r w:rsidRPr="00EB0196">
        <w:rPr>
          <w:rFonts w:ascii="Times New Roman" w:hAnsi="Times New Roman" w:cs="Times New Roman"/>
          <w:sz w:val="28"/>
          <w:szCs w:val="28"/>
        </w:rPr>
        <w:t>ử</w:t>
      </w:r>
      <w:r w:rsidRPr="00EB0196">
        <w:rPr>
          <w:rFonts w:ascii="Times New Roman" w:hAnsi="Times New Roman" w:cs="Times New Roman"/>
          <w:sz w:val="28"/>
          <w:szCs w:val="28"/>
        </w:rPr>
        <w:t xml:space="preserve"> d</w:t>
      </w:r>
      <w:r w:rsidRPr="00EB0196">
        <w:rPr>
          <w:rFonts w:ascii="Times New Roman" w:hAnsi="Times New Roman" w:cs="Times New Roman"/>
          <w:sz w:val="28"/>
          <w:szCs w:val="28"/>
        </w:rPr>
        <w:t>ụ</w:t>
      </w:r>
      <w:r w:rsidRPr="00EB0196">
        <w:rPr>
          <w:rFonts w:ascii="Times New Roman" w:hAnsi="Times New Roman" w:cs="Times New Roman"/>
          <w:sz w:val="28"/>
          <w:szCs w:val="28"/>
        </w:rPr>
        <w:t>ng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đúng cách, không gây ô nhi</w:t>
      </w:r>
      <w:r w:rsidRPr="00EB0196">
        <w:rPr>
          <w:rFonts w:ascii="Times New Roman" w:hAnsi="Times New Roman" w:cs="Times New Roman"/>
          <w:sz w:val="28"/>
          <w:szCs w:val="28"/>
        </w:rPr>
        <w:t>ễ</w:t>
      </w:r>
      <w:r w:rsidRPr="00EB0196">
        <w:rPr>
          <w:rFonts w:ascii="Times New Roman" w:hAnsi="Times New Roman" w:cs="Times New Roman"/>
          <w:sz w:val="28"/>
          <w:szCs w:val="28"/>
        </w:rPr>
        <w:t>m và ti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>t ki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m h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p lí. Tuyên truy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n và nâng cao ý th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c cho c</w:t>
      </w:r>
      <w:r w:rsidRPr="00EB0196">
        <w:rPr>
          <w:rFonts w:ascii="Times New Roman" w:hAnsi="Times New Roman" w:cs="Times New Roman"/>
          <w:sz w:val="28"/>
          <w:szCs w:val="28"/>
        </w:rPr>
        <w:t>ộ</w:t>
      </w:r>
      <w:r w:rsidRPr="00EB0196">
        <w:rPr>
          <w:rFonts w:ascii="Times New Roman" w:hAnsi="Times New Roman" w:cs="Times New Roman"/>
          <w:sz w:val="28"/>
          <w:szCs w:val="28"/>
        </w:rPr>
        <w:t>ng đ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ng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không nh</w:t>
      </w:r>
      <w:r w:rsidRPr="00EB0196">
        <w:rPr>
          <w:rFonts w:ascii="Times New Roman" w:hAnsi="Times New Roman" w:cs="Times New Roman"/>
          <w:sz w:val="28"/>
          <w:szCs w:val="28"/>
        </w:rPr>
        <w:t>ữ</w:t>
      </w:r>
      <w:r w:rsidRPr="00EB0196">
        <w:rPr>
          <w:rFonts w:ascii="Times New Roman" w:hAnsi="Times New Roman" w:cs="Times New Roman"/>
          <w:sz w:val="28"/>
          <w:szCs w:val="28"/>
        </w:rPr>
        <w:t>ng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c lòng dân. Không v</w:t>
      </w:r>
      <w:r w:rsidRPr="00EB0196">
        <w:rPr>
          <w:rFonts w:ascii="Times New Roman" w:hAnsi="Times New Roman" w:cs="Times New Roman"/>
          <w:sz w:val="28"/>
          <w:szCs w:val="28"/>
        </w:rPr>
        <w:t>ứ</w:t>
      </w:r>
      <w:r w:rsidRPr="00EB0196">
        <w:rPr>
          <w:rFonts w:ascii="Times New Roman" w:hAnsi="Times New Roman" w:cs="Times New Roman"/>
          <w:sz w:val="28"/>
          <w:szCs w:val="28"/>
        </w:rPr>
        <w:t>t rác b</w:t>
      </w:r>
      <w:r w:rsidRPr="00EB0196">
        <w:rPr>
          <w:rFonts w:ascii="Times New Roman" w:hAnsi="Times New Roman" w:cs="Times New Roman"/>
          <w:sz w:val="28"/>
          <w:szCs w:val="28"/>
        </w:rPr>
        <w:t>ừ</w:t>
      </w:r>
      <w:r w:rsidRPr="00EB0196">
        <w:rPr>
          <w:rFonts w:ascii="Times New Roman" w:hAnsi="Times New Roman" w:cs="Times New Roman"/>
          <w:sz w:val="28"/>
          <w:szCs w:val="28"/>
        </w:rPr>
        <w:t>a bãi, h</w:t>
      </w:r>
      <w:r w:rsidRPr="00EB0196">
        <w:rPr>
          <w:rFonts w:ascii="Times New Roman" w:hAnsi="Times New Roman" w:cs="Times New Roman"/>
          <w:sz w:val="28"/>
          <w:szCs w:val="28"/>
        </w:rPr>
        <w:t>ạ</w:t>
      </w:r>
      <w:r w:rsidRPr="00EB0196">
        <w:rPr>
          <w:rFonts w:ascii="Times New Roman" w:hAnsi="Times New Roman" w:cs="Times New Roman"/>
          <w:sz w:val="28"/>
          <w:szCs w:val="28"/>
        </w:rPr>
        <w:t>n ch</w:t>
      </w:r>
      <w:r w:rsidRPr="00EB0196">
        <w:rPr>
          <w:rFonts w:ascii="Times New Roman" w:hAnsi="Times New Roman" w:cs="Times New Roman"/>
          <w:sz w:val="28"/>
          <w:szCs w:val="28"/>
        </w:rPr>
        <w:t>ế</w:t>
      </w:r>
      <w:r w:rsidRPr="00EB0196">
        <w:rPr>
          <w:rFonts w:ascii="Times New Roman" w:hAnsi="Times New Roman" w:cs="Times New Roman"/>
          <w:sz w:val="28"/>
          <w:szCs w:val="28"/>
        </w:rPr>
        <w:t xml:space="preserve"> s</w:t>
      </w:r>
      <w:r w:rsidRPr="00EB0196">
        <w:rPr>
          <w:rFonts w:ascii="Times New Roman" w:hAnsi="Times New Roman" w:cs="Times New Roman"/>
          <w:sz w:val="28"/>
          <w:szCs w:val="28"/>
        </w:rPr>
        <w:t>ử</w:t>
      </w:r>
      <w:r w:rsidRPr="00EB0196">
        <w:rPr>
          <w:rFonts w:ascii="Times New Roman" w:hAnsi="Times New Roman" w:cs="Times New Roman"/>
          <w:sz w:val="28"/>
          <w:szCs w:val="28"/>
        </w:rPr>
        <w:t xml:space="preserve"> d</w:t>
      </w:r>
      <w:r w:rsidRPr="00EB0196">
        <w:rPr>
          <w:rFonts w:ascii="Times New Roman" w:hAnsi="Times New Roman" w:cs="Times New Roman"/>
          <w:sz w:val="28"/>
          <w:szCs w:val="28"/>
        </w:rPr>
        <w:t>ụ</w:t>
      </w:r>
      <w:r w:rsidRPr="00EB0196">
        <w:rPr>
          <w:rFonts w:ascii="Times New Roman" w:hAnsi="Times New Roman" w:cs="Times New Roman"/>
          <w:sz w:val="28"/>
          <w:szCs w:val="28"/>
        </w:rPr>
        <w:t>ng chai nh</w:t>
      </w:r>
      <w:r w:rsidRPr="00EB0196">
        <w:rPr>
          <w:rFonts w:ascii="Times New Roman" w:hAnsi="Times New Roman" w:cs="Times New Roman"/>
          <w:sz w:val="28"/>
          <w:szCs w:val="28"/>
        </w:rPr>
        <w:t>ự</w:t>
      </w:r>
      <w:r w:rsidRPr="00EB0196">
        <w:rPr>
          <w:rFonts w:ascii="Times New Roman" w:hAnsi="Times New Roman" w:cs="Times New Roman"/>
          <w:sz w:val="28"/>
          <w:szCs w:val="28"/>
        </w:rPr>
        <w:t>a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v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ng</w:t>
      </w:r>
      <w:r w:rsidRPr="00EB0196">
        <w:rPr>
          <w:rFonts w:ascii="Times New Roman" w:hAnsi="Times New Roman" w:cs="Times New Roman"/>
          <w:sz w:val="28"/>
          <w:szCs w:val="28"/>
        </w:rPr>
        <w:t>u</w:t>
      </w:r>
      <w:r w:rsidRPr="00EB0196">
        <w:rPr>
          <w:rFonts w:ascii="Times New Roman" w:hAnsi="Times New Roman" w:cs="Times New Roman"/>
          <w:sz w:val="28"/>
          <w:szCs w:val="28"/>
        </w:rPr>
        <w:t>ồ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c. Trong nông nghi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>p, không đư</w:t>
      </w:r>
      <w:r w:rsidRPr="00EB0196">
        <w:rPr>
          <w:rFonts w:ascii="Times New Roman" w:hAnsi="Times New Roman" w:cs="Times New Roman"/>
          <w:sz w:val="28"/>
          <w:szCs w:val="28"/>
        </w:rPr>
        <w:t>ợ</w:t>
      </w:r>
      <w:r w:rsidRPr="00EB0196">
        <w:rPr>
          <w:rFonts w:ascii="Times New Roman" w:hAnsi="Times New Roman" w:cs="Times New Roman"/>
          <w:sz w:val="28"/>
          <w:szCs w:val="28"/>
        </w:rPr>
        <w:t>c dùng phân tươi làm phân bón, c</w:t>
      </w:r>
      <w:r w:rsidRPr="00EB0196">
        <w:rPr>
          <w:rFonts w:ascii="Times New Roman" w:hAnsi="Times New Roman" w:cs="Times New Roman"/>
          <w:sz w:val="28"/>
          <w:szCs w:val="28"/>
        </w:rPr>
        <w:t>ầ</w:t>
      </w:r>
      <w:r w:rsidRPr="00EB0196">
        <w:rPr>
          <w:rFonts w:ascii="Times New Roman" w:hAnsi="Times New Roman" w:cs="Times New Roman"/>
          <w:sz w:val="28"/>
          <w:szCs w:val="28"/>
        </w:rPr>
        <w:t>n s</w:t>
      </w:r>
      <w:r w:rsidRPr="00EB0196">
        <w:rPr>
          <w:rFonts w:ascii="Times New Roman" w:hAnsi="Times New Roman" w:cs="Times New Roman"/>
          <w:sz w:val="28"/>
          <w:szCs w:val="28"/>
        </w:rPr>
        <w:t>ử</w:t>
      </w:r>
      <w:r w:rsidRPr="00EB0196">
        <w:rPr>
          <w:rFonts w:ascii="Times New Roman" w:hAnsi="Times New Roman" w:cs="Times New Roman"/>
          <w:sz w:val="28"/>
          <w:szCs w:val="28"/>
        </w:rPr>
        <w:t xml:space="preserve"> d</w:t>
      </w:r>
      <w:r w:rsidRPr="00EB0196">
        <w:rPr>
          <w:rFonts w:ascii="Times New Roman" w:hAnsi="Times New Roman" w:cs="Times New Roman"/>
          <w:sz w:val="28"/>
          <w:szCs w:val="28"/>
        </w:rPr>
        <w:t>ụ</w:t>
      </w:r>
      <w:r w:rsidRPr="00EB0196">
        <w:rPr>
          <w:rFonts w:ascii="Times New Roman" w:hAnsi="Times New Roman" w:cs="Times New Roman"/>
          <w:sz w:val="28"/>
          <w:szCs w:val="28"/>
        </w:rPr>
        <w:t>ng hư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ng d</w:t>
      </w:r>
      <w:r w:rsidRPr="00EB0196">
        <w:rPr>
          <w:rFonts w:ascii="Times New Roman" w:hAnsi="Times New Roman" w:cs="Times New Roman"/>
          <w:sz w:val="28"/>
          <w:szCs w:val="28"/>
        </w:rPr>
        <w:t>ẫ</w:t>
      </w:r>
      <w:r w:rsidRPr="00EB0196">
        <w:rPr>
          <w:rFonts w:ascii="Times New Roman" w:hAnsi="Times New Roman" w:cs="Times New Roman"/>
          <w:sz w:val="28"/>
          <w:szCs w:val="28"/>
        </w:rPr>
        <w:t>n, n</w:t>
      </w:r>
      <w:r w:rsidRPr="00EB0196">
        <w:rPr>
          <w:rFonts w:ascii="Times New Roman" w:hAnsi="Times New Roman" w:cs="Times New Roman"/>
          <w:sz w:val="28"/>
          <w:szCs w:val="28"/>
        </w:rPr>
        <w:t>ề</w:t>
      </w:r>
      <w:r w:rsidRPr="00EB0196">
        <w:rPr>
          <w:rFonts w:ascii="Times New Roman" w:hAnsi="Times New Roman" w:cs="Times New Roman"/>
          <w:sz w:val="28"/>
          <w:szCs w:val="28"/>
        </w:rPr>
        <w:t>n dùng phân bón sinh h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c thay cho phân bón hóa h</w:t>
      </w:r>
      <w:r w:rsidRPr="00EB0196">
        <w:rPr>
          <w:rFonts w:ascii="Times New Roman" w:hAnsi="Times New Roman" w:cs="Times New Roman"/>
          <w:sz w:val="28"/>
          <w:szCs w:val="28"/>
        </w:rPr>
        <w:t>ọ</w:t>
      </w:r>
      <w:r w:rsidRPr="00EB0196">
        <w:rPr>
          <w:rFonts w:ascii="Times New Roman" w:hAnsi="Times New Roman" w:cs="Times New Roman"/>
          <w:sz w:val="28"/>
          <w:szCs w:val="28"/>
        </w:rPr>
        <w:t>c,… Thư</w:t>
      </w:r>
      <w:r w:rsidRPr="00EB0196">
        <w:rPr>
          <w:rFonts w:ascii="Times New Roman" w:hAnsi="Times New Roman" w:cs="Times New Roman"/>
          <w:sz w:val="28"/>
          <w:szCs w:val="28"/>
        </w:rPr>
        <w:t>ờ</w:t>
      </w:r>
      <w:r w:rsidRPr="00EB0196">
        <w:rPr>
          <w:rFonts w:ascii="Times New Roman" w:hAnsi="Times New Roman" w:cs="Times New Roman"/>
          <w:sz w:val="28"/>
          <w:szCs w:val="28"/>
        </w:rPr>
        <w:t>ng xuyên ki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>m tra,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trì h</w:t>
      </w:r>
      <w:r w:rsidRPr="00EB0196">
        <w:rPr>
          <w:rFonts w:ascii="Times New Roman" w:hAnsi="Times New Roman" w:cs="Times New Roman"/>
          <w:sz w:val="28"/>
          <w:szCs w:val="28"/>
        </w:rPr>
        <w:t>ệ</w:t>
      </w:r>
      <w:r w:rsidRPr="00EB0196">
        <w:rPr>
          <w:rFonts w:ascii="Times New Roman" w:hAnsi="Times New Roman" w:cs="Times New Roman"/>
          <w:sz w:val="28"/>
          <w:szCs w:val="28"/>
        </w:rPr>
        <w:t xml:space="preserve"> th</w:t>
      </w:r>
      <w:r w:rsidRPr="00EB0196">
        <w:rPr>
          <w:rFonts w:ascii="Times New Roman" w:hAnsi="Times New Roman" w:cs="Times New Roman"/>
          <w:sz w:val="28"/>
          <w:szCs w:val="28"/>
        </w:rPr>
        <w:t>ố</w:t>
      </w:r>
      <w:r w:rsidRPr="00EB0196">
        <w:rPr>
          <w:rFonts w:ascii="Times New Roman" w:hAnsi="Times New Roman" w:cs="Times New Roman"/>
          <w:sz w:val="28"/>
          <w:szCs w:val="28"/>
        </w:rPr>
        <w:t>ng d</w:t>
      </w:r>
      <w:r w:rsidRPr="00EB0196">
        <w:rPr>
          <w:rFonts w:ascii="Times New Roman" w:hAnsi="Times New Roman" w:cs="Times New Roman"/>
          <w:sz w:val="28"/>
          <w:szCs w:val="28"/>
        </w:rPr>
        <w:t>ẫ</w:t>
      </w:r>
      <w:r w:rsidRPr="00EB0196">
        <w:rPr>
          <w:rFonts w:ascii="Times New Roman" w:hAnsi="Times New Roman" w:cs="Times New Roman"/>
          <w:sz w:val="28"/>
          <w:szCs w:val="28"/>
        </w:rPr>
        <w:t>n nư</w:t>
      </w:r>
      <w:r w:rsidRPr="00EB0196">
        <w:rPr>
          <w:rFonts w:ascii="Times New Roman" w:hAnsi="Times New Roman" w:cs="Times New Roman"/>
          <w:sz w:val="28"/>
          <w:szCs w:val="28"/>
        </w:rPr>
        <w:t>ớ</w:t>
      </w:r>
      <w:r w:rsidRPr="00EB0196">
        <w:rPr>
          <w:rFonts w:ascii="Times New Roman" w:hAnsi="Times New Roman" w:cs="Times New Roman"/>
          <w:sz w:val="28"/>
          <w:szCs w:val="28"/>
        </w:rPr>
        <w:t>c đ</w:t>
      </w:r>
      <w:r w:rsidRPr="00EB0196">
        <w:rPr>
          <w:rFonts w:ascii="Times New Roman" w:hAnsi="Times New Roman" w:cs="Times New Roman"/>
          <w:sz w:val="28"/>
          <w:szCs w:val="28"/>
        </w:rPr>
        <w:t>ể</w:t>
      </w:r>
      <w:r w:rsidRPr="00EB0196">
        <w:rPr>
          <w:rFonts w:ascii="Times New Roman" w:hAnsi="Times New Roman" w:cs="Times New Roman"/>
          <w:sz w:val="28"/>
          <w:szCs w:val="28"/>
        </w:rPr>
        <w:t xml:space="preserve"> đ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m b</w:t>
      </w:r>
      <w:r w:rsidRPr="00EB0196">
        <w:rPr>
          <w:rFonts w:ascii="Times New Roman" w:hAnsi="Times New Roman" w:cs="Times New Roman"/>
          <w:sz w:val="28"/>
          <w:szCs w:val="28"/>
        </w:rPr>
        <w:t>ả</w:t>
      </w:r>
      <w:r w:rsidRPr="00EB0196">
        <w:rPr>
          <w:rFonts w:ascii="Times New Roman" w:hAnsi="Times New Roman" w:cs="Times New Roman"/>
          <w:sz w:val="28"/>
          <w:szCs w:val="28"/>
        </w:rPr>
        <w:t>o không b</w:t>
      </w:r>
      <w:r w:rsidRPr="00EB0196">
        <w:rPr>
          <w:rFonts w:ascii="Times New Roman" w:hAnsi="Times New Roman" w:cs="Times New Roman"/>
          <w:sz w:val="28"/>
          <w:szCs w:val="28"/>
        </w:rPr>
        <w:t>ị</w:t>
      </w:r>
      <w:r w:rsidRPr="00EB0196">
        <w:rPr>
          <w:rFonts w:ascii="Times New Roman" w:hAnsi="Times New Roman" w:cs="Times New Roman"/>
          <w:sz w:val="28"/>
          <w:szCs w:val="28"/>
        </w:rPr>
        <w:t xml:space="preserve"> rò r</w:t>
      </w:r>
      <w:r w:rsidRPr="00EB0196">
        <w:rPr>
          <w:rFonts w:ascii="Times New Roman" w:hAnsi="Times New Roman" w:cs="Times New Roman"/>
          <w:sz w:val="28"/>
          <w:szCs w:val="28"/>
        </w:rPr>
        <w:t>ỉ</w:t>
      </w:r>
      <w:r w:rsidRPr="00EB0196">
        <w:rPr>
          <w:rFonts w:ascii="Times New Roman" w:hAnsi="Times New Roman" w:cs="Times New Roman"/>
          <w:sz w:val="28"/>
          <w:szCs w:val="28"/>
        </w:rPr>
        <w:t>, hư h</w:t>
      </w:r>
      <w:r w:rsidRPr="00EB0196">
        <w:rPr>
          <w:rFonts w:ascii="Times New Roman" w:hAnsi="Times New Roman" w:cs="Times New Roman"/>
          <w:sz w:val="28"/>
          <w:szCs w:val="28"/>
        </w:rPr>
        <w:t>ỏ</w:t>
      </w:r>
      <w:r w:rsidRPr="00EB0196">
        <w:rPr>
          <w:rFonts w:ascii="Times New Roman" w:hAnsi="Times New Roman" w:cs="Times New Roman"/>
          <w:sz w:val="28"/>
          <w:szCs w:val="28"/>
        </w:rPr>
        <w:t>ng.</w:t>
      </w:r>
    </w:p>
    <w:p w14:paraId="0FF4555D" w14:textId="77777777" w:rsidR="0009473F" w:rsidRPr="00EB0196" w:rsidRDefault="0009473F" w:rsidP="00EB019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9473F" w:rsidRPr="00EB0196" w:rsidSect="00EB0196">
      <w:pgSz w:w="12240" w:h="15840"/>
      <w:pgMar w:top="0" w:right="616" w:bottom="142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3F"/>
    <w:rsid w:val="0015074B"/>
    <w:rsid w:val="0029639D"/>
    <w:rsid w:val="00326F90"/>
    <w:rsid w:val="00AA1D8D"/>
    <w:rsid w:val="00B47730"/>
    <w:rsid w:val="00CB0664"/>
    <w:rsid w:val="00EB0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AD9A1A"/>
  <w14:defaultImageDpi w14:val="300"/>
  <w15:docId w15:val="{747F7A10-6D36-4FE5-8C22-FF239FB1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2025-11-01T10:05:00Z</dcterms:created>
  <dcterms:modified xsi:type="dcterms:W3CDTF">2025-11-01T10:05:00Z</dcterms:modified>
  <cp:category/>
</cp:coreProperties>
</file>